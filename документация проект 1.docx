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B47" w:rsidRPr="002162CC" w:rsidRDefault="002A14CC">
      <w:pPr>
        <w:pStyle w:val="aa"/>
        <w:rPr>
          <w:rFonts w:ascii="Times New Roman" w:hAnsi="Times New Roman" w:cs="Times New Roman"/>
          <w:sz w:val="40"/>
          <w:szCs w:val="40"/>
          <w:lang w:val="ru-RU"/>
        </w:rPr>
      </w:pPr>
      <w:r w:rsidRPr="002162CC">
        <w:rPr>
          <w:rFonts w:ascii="Times New Roman" w:hAnsi="Times New Roman" w:cs="Times New Roman"/>
          <w:sz w:val="40"/>
          <w:szCs w:val="40"/>
          <w:lang w:val="ru-RU"/>
        </w:rPr>
        <w:t>Документация проекта: 2</w:t>
      </w:r>
      <w:r w:rsidRPr="002162CC">
        <w:rPr>
          <w:rFonts w:ascii="Times New Roman" w:hAnsi="Times New Roman" w:cs="Times New Roman"/>
          <w:sz w:val="40"/>
          <w:szCs w:val="40"/>
        </w:rPr>
        <w:t>D</w:t>
      </w:r>
      <w:r w:rsidRPr="002162CC">
        <w:rPr>
          <w:rFonts w:ascii="Times New Roman" w:hAnsi="Times New Roman" w:cs="Times New Roman"/>
          <w:sz w:val="40"/>
          <w:szCs w:val="40"/>
          <w:lang w:val="ru-RU"/>
        </w:rPr>
        <w:t xml:space="preserve"> платформенная игра на </w:t>
      </w:r>
      <w:proofErr w:type="spellStart"/>
      <w:r w:rsidRPr="002162CC">
        <w:rPr>
          <w:rFonts w:ascii="Times New Roman" w:hAnsi="Times New Roman" w:cs="Times New Roman"/>
          <w:sz w:val="40"/>
          <w:szCs w:val="40"/>
        </w:rPr>
        <w:t>Pygame</w:t>
      </w:r>
      <w:proofErr w:type="spellEnd"/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1. Название проекта</w:t>
      </w:r>
    </w:p>
    <w:p w:rsidR="00A22B47" w:rsidRPr="002162CC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Аркадная 2</w:t>
      </w:r>
      <w:r w:rsidRPr="002162CC">
        <w:rPr>
          <w:rFonts w:ascii="Times New Roman" w:hAnsi="Times New Roman" w:cs="Times New Roman"/>
          <w:sz w:val="28"/>
          <w:szCs w:val="28"/>
        </w:rPr>
        <w:t>D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платформенная игра с элементами выживания и сбора предметов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под названием «</w:t>
      </w:r>
      <w:r w:rsidR="00192F8A" w:rsidRPr="002162CC">
        <w:rPr>
          <w:rFonts w:ascii="Times New Roman" w:hAnsi="Times New Roman" w:cs="Times New Roman"/>
          <w:sz w:val="28"/>
          <w:szCs w:val="28"/>
        </w:rPr>
        <w:t>Cat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2F8A" w:rsidRPr="002162CC">
        <w:rPr>
          <w:rFonts w:ascii="Times New Roman" w:hAnsi="Times New Roman" w:cs="Times New Roman"/>
          <w:sz w:val="28"/>
          <w:szCs w:val="28"/>
        </w:rPr>
        <w:t>Jump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2F8A" w:rsidRPr="002162CC">
        <w:rPr>
          <w:rFonts w:ascii="Times New Roman" w:hAnsi="Times New Roman" w:cs="Times New Roman"/>
          <w:sz w:val="28"/>
          <w:szCs w:val="28"/>
        </w:rPr>
        <w:t>Adventure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2. Цель и актуальность проекта</w:t>
      </w:r>
    </w:p>
    <w:p w:rsidR="00A22B47" w:rsidRPr="002162CC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Целью проекта является разработка интерактивной 2</w:t>
      </w:r>
      <w:r w:rsidRPr="002162CC">
        <w:rPr>
          <w:rFonts w:ascii="Times New Roman" w:hAnsi="Times New Roman" w:cs="Times New Roman"/>
          <w:sz w:val="28"/>
          <w:szCs w:val="28"/>
        </w:rPr>
        <w:t>D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игры в жанре </w:t>
      </w:r>
      <w:proofErr w:type="spellStart"/>
      <w:r w:rsidRPr="002162CC">
        <w:rPr>
          <w:rFonts w:ascii="Times New Roman" w:hAnsi="Times New Roman" w:cs="Times New Roman"/>
          <w:sz w:val="28"/>
          <w:szCs w:val="28"/>
          <w:lang w:val="ru-RU"/>
        </w:rPr>
        <w:t>платформера</w:t>
      </w:r>
      <w:proofErr w:type="spellEnd"/>
      <w:r w:rsidRPr="002162CC"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которой игрок управляет персонажем (котиком), преодолевает препятствия, собирает монеты и избегает врагов.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Актуальность проекта обусловлена высокой популярностью казуальных игр. Подобные игры не требуют длительного обучения, имеют простой </w:t>
      </w:r>
      <w:proofErr w:type="spellStart"/>
      <w:r w:rsidRPr="002162CC">
        <w:rPr>
          <w:rFonts w:ascii="Times New Roman" w:hAnsi="Times New Roman" w:cs="Times New Roman"/>
          <w:sz w:val="28"/>
          <w:szCs w:val="28"/>
          <w:lang w:val="ru-RU"/>
        </w:rPr>
        <w:t>геймплей</w:t>
      </w:r>
      <w:proofErr w:type="spellEnd"/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и подх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>одят для широкой аудитории. Кроме того, разработка игры позволяет закрепить навыки программирования, работы с графикой, логикой и архитектурой.</w:t>
      </w:r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3. Задачи проекта</w:t>
      </w:r>
    </w:p>
    <w:p w:rsidR="002162CC" w:rsidRDefault="002A14CC" w:rsidP="002162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Для достижения цели необходимо решить следующие задачи: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gramStart"/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предметную область 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(жанр </w:t>
      </w:r>
      <w:proofErr w:type="spellStart"/>
      <w:r w:rsidRPr="002162CC">
        <w:rPr>
          <w:rFonts w:ascii="Times New Roman" w:hAnsi="Times New Roman" w:cs="Times New Roman"/>
          <w:sz w:val="28"/>
          <w:szCs w:val="28"/>
          <w:lang w:val="ru-RU"/>
        </w:rPr>
        <w:t>платформеров</w:t>
      </w:r>
      <w:proofErr w:type="spellEnd"/>
      <w:r w:rsidRPr="002162C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Разработать архитектуру приложения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Реализовать управление персонажем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Реализовать физику (гравитация, прыжки)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Добавить игровые объекты (платформы, враги, монеты)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Реализовать несколько уровней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Добавить усложнение игрового проц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>есса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Реализовать систему жизней и победы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Провести тестирование</w:t>
      </w:r>
      <w:proofErr w:type="gramEnd"/>
    </w:p>
    <w:p w:rsidR="002162CC" w:rsidRPr="002162CC" w:rsidRDefault="002162CC" w:rsidP="002162C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lastRenderedPageBreak/>
        <w:t>4. Функциональные требования</w:t>
      </w:r>
    </w:p>
    <w:p w:rsidR="00A22B47" w:rsidRPr="002162CC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обеспечивать: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gramStart"/>
      <w:r w:rsidRPr="002162CC">
        <w:rPr>
          <w:rFonts w:ascii="Times New Roman" w:hAnsi="Times New Roman" w:cs="Times New Roman"/>
          <w:sz w:val="28"/>
          <w:szCs w:val="28"/>
          <w:lang w:val="ru-RU"/>
        </w:rPr>
        <w:t>Управление персонажем (движение и прыжки)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Возможность двойного прыжка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Взаимодействие с платформами разных типов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Сбор монет 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>и подсчет очков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Взаимодействие с врагами (урон/уничтожение)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Переход между уровнями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Отображение интерфейса (жизни, уровень, монеты)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>Отображение  персонажа и фона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192F8A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Обработку состояний игры (победа/поражение) </w:t>
      </w:r>
      <w:proofErr w:type="gramEnd"/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5. Нефункциональные тр</w:t>
      </w:r>
      <w:r w:rsidRPr="002162CC">
        <w:rPr>
          <w:rFonts w:ascii="Times New Roman" w:hAnsi="Times New Roman" w:cs="Times New Roman"/>
          <w:lang w:val="ru-RU"/>
        </w:rPr>
        <w:t>ебования</w:t>
      </w:r>
    </w:p>
    <w:p w:rsidR="00A22B47" w:rsidRPr="002162CC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- Производительность: стабильная работа при 60 </w:t>
      </w:r>
      <w:r w:rsidRPr="002162CC">
        <w:rPr>
          <w:rFonts w:ascii="Times New Roman" w:hAnsi="Times New Roman" w:cs="Times New Roman"/>
          <w:sz w:val="28"/>
          <w:szCs w:val="28"/>
        </w:rPr>
        <w:t>FPS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Удобство использования: интуитивное управление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Надежность: отсутствие критических ошибок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2162CC">
        <w:rPr>
          <w:rFonts w:ascii="Times New Roman" w:hAnsi="Times New Roman" w:cs="Times New Roman"/>
          <w:sz w:val="28"/>
          <w:szCs w:val="28"/>
          <w:lang w:val="ru-RU"/>
        </w:rPr>
        <w:t>Масштабируемость</w:t>
      </w:r>
      <w:proofErr w:type="spellEnd"/>
      <w:r w:rsidRPr="002162CC">
        <w:rPr>
          <w:rFonts w:ascii="Times New Roman" w:hAnsi="Times New Roman" w:cs="Times New Roman"/>
          <w:sz w:val="28"/>
          <w:szCs w:val="28"/>
          <w:lang w:val="ru-RU"/>
        </w:rPr>
        <w:t>: возможность добавления новых уровней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>- Читаемость кода: соблюдение структуры и логи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>ки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spellStart"/>
      <w:r w:rsidRPr="002162CC">
        <w:rPr>
          <w:rFonts w:ascii="Times New Roman" w:hAnsi="Times New Roman" w:cs="Times New Roman"/>
          <w:sz w:val="28"/>
          <w:szCs w:val="28"/>
          <w:lang w:val="ru-RU"/>
        </w:rPr>
        <w:t>Кроссплатформенность</w:t>
      </w:r>
      <w:proofErr w:type="spellEnd"/>
      <w:r w:rsidRPr="002162CC">
        <w:rPr>
          <w:rFonts w:ascii="Times New Roman" w:hAnsi="Times New Roman" w:cs="Times New Roman"/>
          <w:sz w:val="28"/>
          <w:szCs w:val="28"/>
          <w:lang w:val="ru-RU"/>
        </w:rPr>
        <w:t>: запуск на разных ОС</w:t>
      </w:r>
    </w:p>
    <w:p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6. Используемые технологии и обоснование выбора</w:t>
      </w:r>
    </w:p>
    <w:p w:rsidR="00AE4E0B" w:rsidRP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A14CC" w:rsidRPr="00AE4E0B">
        <w:rPr>
          <w:rFonts w:ascii="Times New Roman" w:hAnsi="Times New Roman" w:cs="Times New Roman"/>
          <w:sz w:val="28"/>
          <w:szCs w:val="28"/>
        </w:rPr>
        <w:t>Python</w:t>
      </w:r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2A14CC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</w:t>
      </w:r>
    </w:p>
    <w:p w:rsidR="00AE4E0B" w:rsidRP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2A14CC" w:rsidRPr="00AE4E0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2A14CC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библиотека для разработки 2</w:t>
      </w:r>
      <w:r w:rsidR="002A14CC" w:rsidRPr="00AE4E0B">
        <w:rPr>
          <w:rFonts w:ascii="Times New Roman" w:hAnsi="Times New Roman" w:cs="Times New Roman"/>
          <w:sz w:val="28"/>
          <w:szCs w:val="28"/>
        </w:rPr>
        <w:t>D</w:t>
      </w:r>
      <w:r w:rsidR="002A14CC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игр.</w:t>
      </w:r>
    </w:p>
    <w:p w:rsid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>ОО</w:t>
      </w:r>
      <w:proofErr w:type="gramStart"/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>П-</w:t>
      </w:r>
      <w:proofErr w:type="gramEnd"/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Архитектура программы</w:t>
      </w:r>
    </w:p>
    <w:p w:rsidR="00192F8A" w:rsidRPr="00AE4E0B" w:rsidRDefault="002A14CC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AE4E0B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="00192F8A" w:rsidRPr="00AE4E0B">
        <w:rPr>
          <w:rFonts w:ascii="Times New Roman" w:hAnsi="Times New Roman" w:cs="Times New Roman"/>
          <w:sz w:val="28"/>
          <w:szCs w:val="28"/>
        </w:rPr>
        <w:t>Python</w:t>
      </w:r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был выбран благодаря своей простоте, читаемости и удобству для разработки учебных проектов.</w:t>
      </w:r>
      <w:proofErr w:type="gramEnd"/>
      <w:r w:rsidR="00192F8A"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Он позволяет </w:t>
      </w:r>
      <w:proofErr w:type="spellStart"/>
      <w:r w:rsidR="00192F8A" w:rsidRPr="00AE4E0B">
        <w:rPr>
          <w:rFonts w:ascii="Times New Roman" w:hAnsi="Times New Roman" w:cs="Times New Roman"/>
          <w:sz w:val="28"/>
          <w:szCs w:val="28"/>
        </w:rPr>
        <w:t>быстро</w:t>
      </w:r>
      <w:proofErr w:type="spellEnd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2F8A" w:rsidRPr="00AE4E0B">
        <w:rPr>
          <w:rFonts w:ascii="Times New Roman" w:hAnsi="Times New Roman" w:cs="Times New Roman"/>
          <w:sz w:val="28"/>
          <w:szCs w:val="28"/>
        </w:rPr>
        <w:t>реализовывать</w:t>
      </w:r>
      <w:proofErr w:type="spellEnd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 игровую логику и не требует сложной настройки, что особенно важно при ограниченных сроках выполнения проекта.</w:t>
      </w:r>
      <w:proofErr w:type="gramEnd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="00192F8A" w:rsidRPr="00AE4E0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 используется для создания 2D-графики, обработки пользовательского ввода и реализации игрового цикла.</w:t>
      </w:r>
      <w:proofErr w:type="gramEnd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92F8A" w:rsidRPr="00AE4E0B">
        <w:rPr>
          <w:rFonts w:ascii="Times New Roman" w:hAnsi="Times New Roman" w:cs="Times New Roman"/>
          <w:sz w:val="28"/>
          <w:szCs w:val="28"/>
        </w:rPr>
        <w:t xml:space="preserve">Она хорошо подходит для </w:t>
      </w:r>
      <w:r w:rsidR="00192F8A" w:rsidRPr="00AE4E0B">
        <w:rPr>
          <w:rFonts w:ascii="Times New Roman" w:hAnsi="Times New Roman" w:cs="Times New Roman"/>
          <w:sz w:val="28"/>
          <w:szCs w:val="28"/>
        </w:rPr>
        <w:lastRenderedPageBreak/>
        <w:t>разработки простых игр и предоставляет все необходимые инструменты для работы с анимацией, объектами и столкновениями.</w:t>
      </w:r>
      <w:proofErr w:type="gramEnd"/>
    </w:p>
    <w:p w:rsidR="00A22B47" w:rsidRPr="002162CC" w:rsidRDefault="00192F8A" w:rsidP="002162CC">
      <w:pPr>
        <w:pStyle w:val="aff8"/>
        <w:rPr>
          <w:sz w:val="28"/>
          <w:szCs w:val="28"/>
        </w:rPr>
      </w:pPr>
      <w:r w:rsidRPr="002162CC">
        <w:rPr>
          <w:sz w:val="28"/>
          <w:szCs w:val="28"/>
        </w:rPr>
        <w:t>Кроме того, в проекте применяется объектно-ориентированное программирование, что позволяет разделить программу на логические части (классы персонажа, платформ, врагов и самой игры). Такой подход делает код более структурированным, удобным для понимания, тестирования и дальнейшего расширения. В совокупности выбранные технологии позволяют эффективно реализовать игру и сосредоточиться на её функциональности и логике.</w:t>
      </w:r>
    </w:p>
    <w:p w:rsidR="00A22B47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</w:rPr>
        <w:t xml:space="preserve">7. </w:t>
      </w:r>
      <w:proofErr w:type="spellStart"/>
      <w:r w:rsidRPr="002162CC">
        <w:rPr>
          <w:rFonts w:ascii="Times New Roman" w:hAnsi="Times New Roman" w:cs="Times New Roman"/>
        </w:rPr>
        <w:t>Сравнение</w:t>
      </w:r>
      <w:proofErr w:type="spellEnd"/>
      <w:r w:rsidRPr="002162CC">
        <w:rPr>
          <w:rFonts w:ascii="Times New Roman" w:hAnsi="Times New Roman" w:cs="Times New Roman"/>
        </w:rPr>
        <w:t xml:space="preserve"> с </w:t>
      </w:r>
      <w:proofErr w:type="spellStart"/>
      <w:r w:rsidRPr="002162CC">
        <w:rPr>
          <w:rFonts w:ascii="Times New Roman" w:hAnsi="Times New Roman" w:cs="Times New Roman"/>
        </w:rPr>
        <w:t>существующими</w:t>
      </w:r>
      <w:proofErr w:type="spellEnd"/>
      <w:r w:rsidRPr="002162CC">
        <w:rPr>
          <w:rFonts w:ascii="Times New Roman" w:hAnsi="Times New Roman" w:cs="Times New Roman"/>
        </w:rPr>
        <w:t xml:space="preserve"> </w:t>
      </w:r>
      <w:proofErr w:type="spellStart"/>
      <w:r w:rsidRPr="002162CC">
        <w:rPr>
          <w:rFonts w:ascii="Times New Roman" w:hAnsi="Times New Roman" w:cs="Times New Roman"/>
        </w:rPr>
        <w:t>решениями</w:t>
      </w:r>
      <w:proofErr w:type="spellEnd"/>
    </w:p>
    <w:p w:rsidR="00AE4E0B" w:rsidRPr="00AE4E0B" w:rsidRDefault="00AE4E0B" w:rsidP="00AE4E0B">
      <w:pPr>
        <w:rPr>
          <w:lang w:val="ru-RU"/>
        </w:rPr>
      </w:pPr>
    </w:p>
    <w:tbl>
      <w:tblPr>
        <w:tblStyle w:val="aff0"/>
        <w:tblW w:w="0" w:type="auto"/>
        <w:tblLook w:val="04A0"/>
      </w:tblPr>
      <w:tblGrid>
        <w:gridCol w:w="2046"/>
        <w:gridCol w:w="2668"/>
        <w:gridCol w:w="2071"/>
        <w:gridCol w:w="2071"/>
      </w:tblGrid>
      <w:tr w:rsidR="002162CC" w:rsidTr="00AE4E0B">
        <w:tc>
          <w:tcPr>
            <w:tcW w:w="2046" w:type="dxa"/>
          </w:tcPr>
          <w:p w:rsidR="002162CC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2668" w:type="dxa"/>
          </w:tcPr>
          <w:p w:rsidR="002162CC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Моя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игра</w:t>
            </w:r>
            <w:proofErr w:type="spellEnd"/>
          </w:p>
        </w:tc>
        <w:tc>
          <w:tcPr>
            <w:tcW w:w="2071" w:type="dxa"/>
          </w:tcPr>
          <w:p w:rsidR="002162CC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Doodle Jump</w:t>
            </w:r>
          </w:p>
        </w:tc>
        <w:tc>
          <w:tcPr>
            <w:tcW w:w="2071" w:type="dxa"/>
          </w:tcPr>
          <w:p w:rsidR="002162CC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Infinite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Tower</w:t>
            </w:r>
            <w:proofErr w:type="spellEnd"/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Пройти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уровни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Подняться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Подняться вверх как можно быстрее</w:t>
            </w:r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уровней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Враги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предметов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Монеты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объекты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Бонусы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монеты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Растет с каждым уровнем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Постепенно растет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Постепенно растет</w:t>
            </w:r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Структурированный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Бесконечный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Бесконечный</w:t>
            </w:r>
            <w:proofErr w:type="spellEnd"/>
          </w:p>
        </w:tc>
      </w:tr>
      <w:tr w:rsidR="00AE4E0B" w:rsidTr="00AE4E0B">
        <w:tc>
          <w:tcPr>
            <w:tcW w:w="2046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Механики</w:t>
            </w:r>
            <w:proofErr w:type="spellEnd"/>
          </w:p>
        </w:tc>
        <w:tc>
          <w:tcPr>
            <w:tcW w:w="2668" w:type="dxa"/>
          </w:tcPr>
          <w:p w:rsidR="00AE4E0B" w:rsidRPr="00AE4E0B" w:rsidRDefault="00AE4E0B" w:rsidP="00F51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Прыжки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двойной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прыжок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враги</w:t>
            </w:r>
            <w:proofErr w:type="spellEnd"/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Прыжки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враги</w:t>
            </w:r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полеты</w:t>
            </w:r>
          </w:p>
        </w:tc>
        <w:tc>
          <w:tcPr>
            <w:tcW w:w="2071" w:type="dxa"/>
          </w:tcPr>
          <w:p w:rsidR="00AE4E0B" w:rsidRPr="00AE4E0B" w:rsidRDefault="00AE4E0B" w:rsidP="002162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4E0B">
              <w:rPr>
                <w:rFonts w:ascii="Times New Roman" w:hAnsi="Times New Roman" w:cs="Times New Roman"/>
                <w:sz w:val="28"/>
                <w:szCs w:val="28"/>
              </w:rPr>
              <w:t>Прыжки</w:t>
            </w:r>
            <w:proofErr w:type="spellEnd"/>
            <w:r w:rsidRPr="00AE4E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прыжки от стены</w:t>
            </w:r>
          </w:p>
        </w:tc>
      </w:tr>
    </w:tbl>
    <w:p w:rsidR="002162CC" w:rsidRPr="002162CC" w:rsidRDefault="002162CC" w:rsidP="002162CC">
      <w:pPr>
        <w:rPr>
          <w:lang w:val="ru-RU"/>
        </w:rPr>
      </w:pPr>
    </w:p>
    <w:p w:rsidR="002162CC" w:rsidRDefault="002A14CC" w:rsidP="002162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162CC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="002162CC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E4E0B" w:rsidRP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t>В результате анализа можно сделать вывод, что разрабатываемая игра должна сочетать лучшие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элементы существующих решений.</w:t>
      </w:r>
    </w:p>
    <w:p w:rsidR="00AE4E0B" w:rsidRP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proofErr w:type="spellStart"/>
      <w:r w:rsidRPr="00AE4E0B">
        <w:rPr>
          <w:rFonts w:ascii="Times New Roman" w:hAnsi="Times New Roman" w:cs="Times New Roman"/>
          <w:sz w:val="28"/>
          <w:szCs w:val="28"/>
          <w:lang w:val="ru-RU"/>
        </w:rPr>
        <w:t>Doodle</w:t>
      </w:r>
      <w:proofErr w:type="spellEnd"/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E4E0B">
        <w:rPr>
          <w:rFonts w:ascii="Times New Roman" w:hAnsi="Times New Roman" w:cs="Times New Roman"/>
          <w:sz w:val="28"/>
          <w:szCs w:val="28"/>
          <w:lang w:val="ru-RU"/>
        </w:rPr>
        <w:t>Jump</w:t>
      </w:r>
      <w:proofErr w:type="spellEnd"/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— простоту управления, механику, добавление интереса для игрока с помощью сбора предметов.</w:t>
      </w:r>
    </w:p>
    <w:p w:rsidR="00AE4E0B" w:rsidRPr="00AE4E0B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От  </w:t>
      </w:r>
      <w:proofErr w:type="spellStart"/>
      <w:r w:rsidRPr="00AE4E0B">
        <w:rPr>
          <w:rFonts w:ascii="Times New Roman" w:hAnsi="Times New Roman" w:cs="Times New Roman"/>
          <w:sz w:val="28"/>
          <w:szCs w:val="28"/>
          <w:lang w:val="ru-RU"/>
        </w:rPr>
        <w:t>Infinite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Tower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похожая механика игры.</w:t>
      </w:r>
    </w:p>
    <w:p w:rsidR="002162CC" w:rsidRPr="002162CC" w:rsidRDefault="00AE4E0B" w:rsidP="00AE4E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E0B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этом ключевое отличие проекта — наличие уровней и структурированность игры (</w:t>
      </w:r>
      <w:proofErr w:type="gramStart"/>
      <w:r w:rsidRPr="00AE4E0B">
        <w:rPr>
          <w:rFonts w:ascii="Times New Roman" w:hAnsi="Times New Roman" w:cs="Times New Roman"/>
          <w:sz w:val="28"/>
          <w:szCs w:val="28"/>
          <w:lang w:val="ru-RU"/>
        </w:rPr>
        <w:t>видно</w:t>
      </w:r>
      <w:proofErr w:type="gramEnd"/>
      <w:r w:rsidRPr="00AE4E0B">
        <w:rPr>
          <w:rFonts w:ascii="Times New Roman" w:hAnsi="Times New Roman" w:cs="Times New Roman"/>
          <w:sz w:val="28"/>
          <w:szCs w:val="28"/>
          <w:lang w:val="ru-RU"/>
        </w:rPr>
        <w:t xml:space="preserve"> сколько монет нужно собрать, чтобы перейти на следующий уровень). Это делает игру более понятной и простой как для разработчиков, так и для игроков.</w:t>
      </w:r>
    </w:p>
    <w:sectPr w:rsidR="002162CC" w:rsidRPr="00216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B916DE"/>
    <w:multiLevelType w:val="hybridMultilevel"/>
    <w:tmpl w:val="05562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2F8A"/>
    <w:rsid w:val="002162CC"/>
    <w:rsid w:val="0029639D"/>
    <w:rsid w:val="002A14CC"/>
    <w:rsid w:val="00326F90"/>
    <w:rsid w:val="00630E17"/>
    <w:rsid w:val="00A22B47"/>
    <w:rsid w:val="00AA1D8D"/>
    <w:rsid w:val="00AE4E0B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9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CA0F81-522F-4BC0-B1EC-A34DA1D7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Буракова Мария Александровна</dc:creator>
  <dc:description>generated by python-docx</dc:description>
  <cp:lastModifiedBy>Inna</cp:lastModifiedBy>
  <cp:revision>2</cp:revision>
  <dcterms:created xsi:type="dcterms:W3CDTF">2026-03-23T14:56:00Z</dcterms:created>
  <dcterms:modified xsi:type="dcterms:W3CDTF">2026-03-23T14:56:00Z</dcterms:modified>
</cp:coreProperties>
</file>